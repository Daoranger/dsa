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7051A" w14:textId="77777777" w:rsidR="009C167C" w:rsidRDefault="00000000">
      <w:pPr>
        <w:pStyle w:val="Title"/>
      </w:pPr>
      <w:r>
        <w:t>CMPE – Data Structures Quiz (15 Minutes)</w:t>
      </w:r>
    </w:p>
    <w:p w14:paraId="4CFB8259" w14:textId="77777777" w:rsidR="009C167C" w:rsidRDefault="00000000">
      <w:r>
        <w:t>Topics: Search, Binary Search, BST, Heaps, Hashing</w:t>
      </w:r>
    </w:p>
    <w:p w14:paraId="67C46A3E" w14:textId="77777777" w:rsidR="009C167C" w:rsidRDefault="00000000">
      <w:r>
        <w:t>Instructions: Answer all questions. Show work where applicable.</w:t>
      </w:r>
    </w:p>
    <w:p w14:paraId="752CCB86" w14:textId="77777777" w:rsidR="009C167C" w:rsidRDefault="00000000">
      <w:pPr>
        <w:pStyle w:val="Heading1"/>
      </w:pPr>
      <w:r>
        <w:t>Part A: Multiple Choice (5 questions, 2 pts each)</w:t>
      </w:r>
    </w:p>
    <w:p w14:paraId="5288CF50" w14:textId="77777777" w:rsidR="009C167C" w:rsidRDefault="00000000">
      <w:r>
        <w:t>1. What is the time complexity of binary search in a sorted array?</w:t>
      </w:r>
      <w:r>
        <w:br/>
        <w:t>A) O(n)</w:t>
      </w:r>
      <w:r>
        <w:br/>
        <w:t>B) O(log n)</w:t>
      </w:r>
      <w:r>
        <w:br/>
        <w:t>C) O(n log n)</w:t>
      </w:r>
      <w:r>
        <w:br/>
        <w:t>D) O(1)</w:t>
      </w:r>
    </w:p>
    <w:p w14:paraId="6585FECF" w14:textId="77777777" w:rsidR="009C167C" w:rsidRDefault="00000000">
      <w:r>
        <w:t>2. In a Binary Search Tree (BST), which property must always hold?</w:t>
      </w:r>
      <w:r>
        <w:br/>
        <w:t>A) Left child &gt; parent</w:t>
      </w:r>
      <w:r>
        <w:br/>
        <w:t>B) Right child &lt; parent</w:t>
      </w:r>
      <w:r>
        <w:br/>
        <w:t>C) Left subtree &lt; node &lt; right subtree</w:t>
      </w:r>
      <w:r>
        <w:br/>
        <w:t>D) Tree must be balanced</w:t>
      </w:r>
    </w:p>
    <w:p w14:paraId="608D47BA" w14:textId="77777777" w:rsidR="009C167C" w:rsidRDefault="00000000">
      <w:r>
        <w:t>3. What is the time complexity of inserting into a max heap?</w:t>
      </w:r>
      <w:r>
        <w:br/>
        <w:t>A) O(1)</w:t>
      </w:r>
      <w:r>
        <w:br/>
        <w:t>B) O(log n)</w:t>
      </w:r>
      <w:r>
        <w:br/>
        <w:t>C) O(n)</w:t>
      </w:r>
      <w:r>
        <w:br/>
        <w:t>D) O(n log n)</w:t>
      </w:r>
    </w:p>
    <w:p w14:paraId="2705A66E" w14:textId="77777777" w:rsidR="009C167C" w:rsidRDefault="00000000">
      <w:r>
        <w:t>4. Which collision resolution technique uses linked lists?</w:t>
      </w:r>
      <w:r>
        <w:br/>
        <w:t>A) Open addressing</w:t>
      </w:r>
      <w:r>
        <w:br/>
        <w:t>B) Linear probing</w:t>
      </w:r>
      <w:r>
        <w:br/>
        <w:t>C) Chaining</w:t>
      </w:r>
      <w:r>
        <w:br/>
        <w:t>D) Quadratic probing</w:t>
      </w:r>
    </w:p>
    <w:p w14:paraId="1ECE871B" w14:textId="77777777" w:rsidR="009C167C" w:rsidRDefault="00000000">
      <w:r>
        <w:t>5. What is the worst-case search time in an unbalanced BST?</w:t>
      </w:r>
      <w:r>
        <w:br/>
        <w:t>A) O(log n)</w:t>
      </w:r>
      <w:r>
        <w:br/>
        <w:t>B) O(n)</w:t>
      </w:r>
      <w:r>
        <w:br/>
        <w:t>C) O(1)</w:t>
      </w:r>
      <w:r>
        <w:br/>
        <w:t>D) O(n log n)</w:t>
      </w:r>
    </w:p>
    <w:p w14:paraId="7421D2AC" w14:textId="77777777" w:rsidR="009C167C" w:rsidRDefault="00000000">
      <w:pPr>
        <w:pStyle w:val="Heading1"/>
      </w:pPr>
      <w:r>
        <w:lastRenderedPageBreak/>
        <w:t>Part B: Short Answer (2 questions, 5 pts each)</w:t>
      </w:r>
    </w:p>
    <w:p w14:paraId="509C15B5" w14:textId="77777777" w:rsidR="009C167C" w:rsidRDefault="00000000">
      <w:r>
        <w:t>6. Explain why binary search requires a sorted array. What would happen if the array is not sorted?</w:t>
      </w:r>
    </w:p>
    <w:p w14:paraId="0EF99919" w14:textId="77777777" w:rsidR="009C167C" w:rsidRDefault="00000000">
      <w:r>
        <w:t>7. Compare a max heap and a binary search tree in terms of structure and typical use cases.</w:t>
      </w:r>
    </w:p>
    <w:p w14:paraId="18730D7B" w14:textId="77777777" w:rsidR="009C167C" w:rsidRDefault="00000000">
      <w:pPr>
        <w:pStyle w:val="Heading1"/>
      </w:pPr>
      <w:r>
        <w:t>Part C: Problem Solving (1 question, 10 pts)</w:t>
      </w:r>
    </w:p>
    <w:p w14:paraId="10D8E068" w14:textId="77777777" w:rsidR="009C167C" w:rsidRDefault="00000000">
      <w:r>
        <w:t>8. Insert the following keys into an initially empty Binary Search Tree in the given order:</w:t>
      </w:r>
      <w:r>
        <w:br/>
        <w:t>50, 30, 70, 20, 40, 60, 80</w:t>
      </w:r>
      <w:r>
        <w:br/>
        <w:t>a) Draw the resulting BST.</w:t>
      </w:r>
      <w:r>
        <w:br/>
        <w:t>b) What is the height of the tree?</w:t>
      </w:r>
      <w:r>
        <w:br/>
        <w:t>c) Perform an inorder traversal.</w:t>
      </w:r>
    </w:p>
    <w:sectPr w:rsidR="009C16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0547769">
    <w:abstractNumId w:val="8"/>
  </w:num>
  <w:num w:numId="2" w16cid:durableId="1987006764">
    <w:abstractNumId w:val="6"/>
  </w:num>
  <w:num w:numId="3" w16cid:durableId="1259096290">
    <w:abstractNumId w:val="5"/>
  </w:num>
  <w:num w:numId="4" w16cid:durableId="1195970587">
    <w:abstractNumId w:val="4"/>
  </w:num>
  <w:num w:numId="5" w16cid:durableId="1964844058">
    <w:abstractNumId w:val="7"/>
  </w:num>
  <w:num w:numId="6" w16cid:durableId="319308558">
    <w:abstractNumId w:val="3"/>
  </w:num>
  <w:num w:numId="7" w16cid:durableId="301693904">
    <w:abstractNumId w:val="2"/>
  </w:num>
  <w:num w:numId="8" w16cid:durableId="313486272">
    <w:abstractNumId w:val="1"/>
  </w:num>
  <w:num w:numId="9" w16cid:durableId="907107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C167C"/>
    <w:rsid w:val="00AA1D8D"/>
    <w:rsid w:val="00B47730"/>
    <w:rsid w:val="00CB0664"/>
    <w:rsid w:val="00DA56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BDD96A"/>
  <w14:defaultImageDpi w14:val="300"/>
  <w15:docId w15:val="{FA081086-2AAC-8348-848B-3312515EE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C Gomez</cp:lastModifiedBy>
  <cp:revision>2</cp:revision>
  <dcterms:created xsi:type="dcterms:W3CDTF">2026-04-22T23:26:00Z</dcterms:created>
  <dcterms:modified xsi:type="dcterms:W3CDTF">2026-04-22T23:26:00Z</dcterms:modified>
  <cp:category/>
</cp:coreProperties>
</file>